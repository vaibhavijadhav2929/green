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GreenClassify v2</w:t>
      </w:r>
    </w:p>
    <w:p>
      <w:pPr>
        <w:jc w:val="center"/>
      </w:pPr>
      <w:r>
        <w:rPr>
          <w:color w:val="34495E"/>
          <w:sz w:val="32"/>
        </w:rPr>
        <w:t>Vegetable Image Classification System</w:t>
      </w:r>
    </w:p>
    <w:p>
      <w:r>
        <w:t>MCA Final Year Project</w:t>
      </w:r>
    </w:p>
    <w:p>
      <w:r>
        <w:t>Date: February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Requirements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Project Structure</w:t>
      </w:r>
    </w:p>
    <w:p>
      <w:pPr>
        <w:pStyle w:val="ListNumber"/>
      </w:pPr>
      <w:r>
        <w:t>5. Features</w:t>
      </w:r>
    </w:p>
    <w:p>
      <w:pPr>
        <w:pStyle w:val="ListNumber"/>
      </w:pPr>
      <w:r>
        <w:t>6. Installation Guide</w:t>
      </w:r>
    </w:p>
    <w:p>
      <w:pPr>
        <w:pStyle w:val="ListNumber"/>
      </w:pPr>
      <w:r>
        <w:t>7. Usage Instructions</w:t>
      </w:r>
    </w:p>
    <w:p>
      <w:pPr>
        <w:pStyle w:val="ListNumber"/>
      </w:pPr>
      <w:r>
        <w:t>8. Model Architecture</w:t>
      </w:r>
    </w:p>
    <w:p>
      <w:pPr>
        <w:pStyle w:val="ListNumber"/>
      </w:pPr>
      <w:r>
        <w:t>9. Training Process</w:t>
      </w:r>
    </w:p>
    <w:p>
      <w:pPr>
        <w:pStyle w:val="ListNumber"/>
      </w:pPr>
      <w:r>
        <w:t>10. API Documentation</w:t>
      </w:r>
    </w:p>
    <w:p>
      <w:pPr>
        <w:pStyle w:val="ListNumber"/>
      </w:pPr>
      <w:r>
        <w:t>11. Troubleshooting</w:t>
      </w:r>
    </w:p>
    <w:p>
      <w:pPr>
        <w:pStyle w:val="ListNumber"/>
      </w:pPr>
      <w:r>
        <w:t>12. Future Enhancements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GreenClassify v2 is an advanced web-based vegetable classification system powered by deep learning. The application uses a ResNet50-based convolutional neural network to accurately identify 15 different types of vegetables from uploaded images.</w:t>
      </w:r>
    </w:p>
    <w:p>
      <w:pPr>
        <w:pStyle w:val="Heading2"/>
      </w:pPr>
      <w:r>
        <w:t>Objectives</w:t>
      </w:r>
    </w:p>
    <w:p>
      <w:pPr>
        <w:pStyle w:val="ListBullet"/>
      </w:pPr>
      <w:r>
        <w:t>Develop an accurate image classification model for vegetables</w:t>
      </w:r>
    </w:p>
    <w:p>
      <w:pPr>
        <w:pStyle w:val="ListBullet"/>
      </w:pPr>
      <w:r>
        <w:t>Create a user-friendly web interface for image upload and prediction</w:t>
      </w:r>
    </w:p>
    <w:p>
      <w:pPr>
        <w:pStyle w:val="ListBullet"/>
      </w:pPr>
      <w:r>
        <w:t>Achieve high accuracy (&gt;95%) on test dataset</w:t>
      </w:r>
    </w:p>
    <w:p>
      <w:pPr>
        <w:pStyle w:val="ListBullet"/>
      </w:pPr>
      <w:r>
        <w:t>Provide real-time predictions with confidence scores</w:t>
      </w:r>
    </w:p>
    <w:p>
      <w:pPr>
        <w:pStyle w:val="ListBullet"/>
      </w:pPr>
      <w:r>
        <w:t>Make the system accessible through a web browser</w:t>
      </w:r>
    </w:p>
    <w:p>
      <w:pPr>
        <w:pStyle w:val="Heading2"/>
      </w:pPr>
      <w:r>
        <w:t>Target Users</w:t>
      </w:r>
    </w:p>
    <w:p>
      <w:r>
        <w:t>Agricultural researchers, farmers, students, grocery stores, and anyone interested in automated vegetable identification.</w:t>
      </w:r>
    </w:p>
    <w:p>
      <w:r>
        <w:br w:type="page"/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Hardware Requirements</w:t>
      </w:r>
    </w:p>
    <w:p>
      <w:pPr>
        <w:pStyle w:val="ListBullet"/>
      </w:pPr>
      <w:r>
        <w:t>Processor: Intel Core i5 or higher</w:t>
      </w:r>
    </w:p>
    <w:p>
      <w:pPr>
        <w:pStyle w:val="ListBullet"/>
      </w:pPr>
      <w:r>
        <w:t>RAM: Minimum 8GB (16GB recommended)</w:t>
      </w:r>
    </w:p>
    <w:p>
      <w:pPr>
        <w:pStyle w:val="ListBullet"/>
      </w:pPr>
      <w:r>
        <w:t>Storage: 2GB free space</w:t>
      </w:r>
    </w:p>
    <w:p>
      <w:pPr>
        <w:pStyle w:val="ListBullet"/>
      </w:pPr>
      <w:r>
        <w:t>GPU: Optional (NVIDIA GPU for faster training)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Operating System: Windows 10/11, Linux, or macOS</w:t>
      </w:r>
    </w:p>
    <w:p>
      <w:pPr>
        <w:pStyle w:val="ListBullet"/>
      </w:pPr>
      <w:r>
        <w:t>Python: Version 3.10 or higher</w:t>
      </w:r>
    </w:p>
    <w:p>
      <w:pPr>
        <w:pStyle w:val="ListBullet"/>
      </w:pPr>
      <w:r>
        <w:t>Web Browser: Chrome, Firefox, Safari, or Edge</w:t>
      </w:r>
    </w:p>
    <w:p>
      <w:pPr>
        <w:pStyle w:val="ListBullet"/>
      </w:pPr>
      <w:r>
        <w:t>Internet Connection: Required for initial setup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Backend Technologies</w:t>
      </w:r>
    </w:p>
    <w:p>
      <w:pPr>
        <w:pStyle w:val="ListBullet"/>
      </w:pPr>
      <w:r>
        <w:t>Python 3.10 - Core programming language</w:t>
      </w:r>
    </w:p>
    <w:p>
      <w:pPr>
        <w:pStyle w:val="ListBullet"/>
      </w:pPr>
      <w:r>
        <w:t>Flask 3.1.0 - Web framework</w:t>
      </w:r>
    </w:p>
    <w:p>
      <w:pPr>
        <w:pStyle w:val="ListBullet"/>
      </w:pPr>
      <w:r>
        <w:t>TensorFlow 2.18.1 - Deep learning framework</w:t>
      </w:r>
    </w:p>
    <w:p>
      <w:pPr>
        <w:pStyle w:val="ListBullet"/>
      </w:pPr>
      <w:r>
        <w:t>Keras - High-level neural networks API</w:t>
      </w:r>
    </w:p>
    <w:p>
      <w:pPr>
        <w:pStyle w:val="ListBullet"/>
      </w:pPr>
      <w:r>
        <w:t>NumPy 1.26.4 - Numerical computing</w:t>
      </w:r>
    </w:p>
    <w:p>
      <w:pPr>
        <w:pStyle w:val="ListBullet"/>
      </w:pPr>
      <w:r>
        <w:t>Pillow 11.0.0 - Image processing</w:t>
      </w:r>
    </w:p>
    <w:p>
      <w:pPr>
        <w:pStyle w:val="ListBullet"/>
      </w:pPr>
      <w:r>
        <w:t>Werkzeug 3.1.0 - WSGI utility library</w:t>
      </w:r>
    </w:p>
    <w:p>
      <w:pPr>
        <w:pStyle w:val="Heading2"/>
      </w:pPr>
      <w:r>
        <w:t>Frontend Technologies</w:t>
      </w:r>
    </w:p>
    <w:p>
      <w:pPr>
        <w:pStyle w:val="ListBullet"/>
      </w:pPr>
      <w:r>
        <w:t>HTML5 - Structure</w:t>
      </w:r>
    </w:p>
    <w:p>
      <w:pPr>
        <w:pStyle w:val="ListBullet"/>
      </w:pPr>
      <w:r>
        <w:t>CSS3 - Styling</w:t>
      </w:r>
    </w:p>
    <w:p>
      <w:pPr>
        <w:pStyle w:val="ListBullet"/>
      </w:pPr>
      <w:r>
        <w:t>JavaScript - Interactivity</w:t>
      </w:r>
    </w:p>
    <w:p>
      <w:pPr>
        <w:pStyle w:val="ListBullet"/>
      </w:pPr>
      <w:r>
        <w:t>Responsive Design - Mobile compatibility</w:t>
      </w:r>
    </w:p>
    <w:p>
      <w:pPr>
        <w:pStyle w:val="Heading2"/>
      </w:pPr>
      <w:r>
        <w:t>Machine Learning</w:t>
      </w:r>
    </w:p>
    <w:p>
      <w:pPr>
        <w:pStyle w:val="ListBullet"/>
      </w:pPr>
      <w:r>
        <w:t>ResNet50 - Pre-trained base model</w:t>
      </w:r>
    </w:p>
    <w:p>
      <w:pPr>
        <w:pStyle w:val="ListBullet"/>
      </w:pPr>
      <w:r>
        <w:t>Transfer Learning - Training approach</w:t>
      </w:r>
    </w:p>
    <w:p>
      <w:pPr>
        <w:pStyle w:val="ListBullet"/>
      </w:pPr>
      <w:r>
        <w:t>Image Augmentation - Data enhancement</w:t>
      </w:r>
    </w:p>
    <w:p>
      <w:pPr>
        <w:pStyle w:val="ListBullet"/>
      </w:pPr>
      <w:r>
        <w:t>Adam Optimizer - Training optimization</w:t>
      </w:r>
    </w:p>
    <w:p>
      <w:pPr>
        <w:pStyle w:val="ListBullet"/>
      </w:pPr>
      <w:r>
        <w:t>Categorical Crossentropy - Loss function</w:t>
      </w:r>
    </w:p>
    <w:p>
      <w:r>
        <w:br w:type="page"/>
      </w:r>
    </w:p>
    <w:p>
      <w:pPr>
        <w:pStyle w:val="Heading1"/>
      </w:pPr>
      <w:r>
        <w:t>4. Project Structure</w:t>
      </w:r>
    </w:p>
    <w:p>
      <w:r>
        <w:t>The project follows a well-organized directory structure:</w:t>
      </w:r>
    </w:p>
    <w:p>
      <w:r>
        <w:rPr>
          <w:rFonts w:ascii="Courier New" w:hAnsi="Courier New"/>
          <w:sz w:val="18"/>
        </w:rPr>
        <w:br/>
        <w:t>collegeproject_v2/</w:t>
        <w:br/>
        <w:t>│</w:t>
        <w:br/>
        <w:t>├── app.py                          # Main Flask application</w:t>
        <w:br/>
        <w:t>├── train_model.py                  # Model training script</w:t>
        <w:br/>
        <w:t>├── requirements.txt                # Python dependencies</w:t>
        <w:br/>
        <w:t>├── Procfile                        # Deployment configuration</w:t>
        <w:br/>
        <w:t>├── runtime.txt                     # Python version specification</w:t>
        <w:br/>
        <w:t>├── .gitignore                      # Git ignore rules</w:t>
        <w:br/>
        <w:t>│</w:t>
        <w:br/>
        <w:t>├── vegetable_model_best.keras      # Trained model (300 MB)</w:t>
        <w:br/>
        <w:t>│</w:t>
        <w:br/>
        <w:t>├── static/                         # Static files (CSS, JS, images)</w:t>
        <w:br/>
        <w:t>│   └── (stylesheets, scripts)</w:t>
        <w:br/>
        <w:t>│</w:t>
        <w:br/>
        <w:t>├── templates/                      # HTML templates</w:t>
        <w:br/>
        <w:t>│   ├── index.html                  # Home page</w:t>
        <w:br/>
        <w:t>│   ├── prediction.html             # Upload page</w:t>
        <w:br/>
        <w:t>│   └── result.html                 # Results page</w:t>
        <w:br/>
        <w:t>│</w:t>
        <w:br/>
        <w:t>├── uploads/                        # Uploaded images storage</w:t>
        <w:br/>
        <w:t>│</w:t>
        <w:br/>
        <w:t>├── Vegetable_Dataset/              # Training dataset</w:t>
        <w:br/>
        <w:t>│   ├── train/                      # Training images</w:t>
        <w:br/>
        <w:t>│   ├── validation/                 # Validation images</w:t>
        <w:br/>
        <w:t>│   └── test/                       # Test images</w:t>
        <w:br/>
        <w:t>│</w:t>
        <w:br/>
        <w:t>├── backup/                         # Backup files</w:t>
        <w:br/>
        <w:t>│</w:t>
        <w:br/>
        <w:t>└── venv/                          # Virtual environment</w:t>
        <w:br/>
      </w:r>
    </w:p>
    <w:p>
      <w:r>
        <w:br w:type="page"/>
      </w:r>
    </w:p>
    <w:p>
      <w:pPr>
        <w:pStyle w:val="Heading1"/>
      </w:pPr>
      <w:r>
        <w:t>5. Features</w:t>
      </w:r>
    </w:p>
    <w:p>
      <w:pPr>
        <w:pStyle w:val="Heading3"/>
      </w:pPr>
      <w:r>
        <w:t>Multi-Class Classification</w:t>
      </w:r>
    </w:p>
    <w:p>
      <w:r>
        <w:t>15 different vegetable types: Bean, Bitter Gourd, Bottle Gourd, Brinjal, Broccoli, Cabbage, Capsicum, Carrot, Cauliflower, Cucumber, Papaya, Potato, Pumpkin, Radish, Tomato</w:t>
      </w:r>
    </w:p>
    <w:p>
      <w:pPr>
        <w:pStyle w:val="Heading3"/>
      </w:pPr>
      <w:r>
        <w:t>High Accuracy</w:t>
      </w:r>
    </w:p>
    <w:p>
      <w:r>
        <w:t>Achieves 95-100% accuracy on test dataset</w:t>
      </w:r>
    </w:p>
    <w:p>
      <w:pPr>
        <w:pStyle w:val="Heading3"/>
      </w:pPr>
      <w:r>
        <w:t>Real-time Predictions</w:t>
      </w:r>
    </w:p>
    <w:p>
      <w:r>
        <w:t>Instant classification with confidence scores</w:t>
      </w:r>
    </w:p>
    <w:p>
      <w:pPr>
        <w:pStyle w:val="Heading3"/>
      </w:pPr>
      <w:r>
        <w:t>Top-3 Predictions</w:t>
      </w:r>
    </w:p>
    <w:p>
      <w:r>
        <w:t>Shows top 3 most likely vegetables with probabilities</w:t>
      </w:r>
    </w:p>
    <w:p>
      <w:pPr>
        <w:pStyle w:val="Heading3"/>
      </w:pPr>
      <w:r>
        <w:t>User-Friendly Interface</w:t>
      </w:r>
    </w:p>
    <w:p>
      <w:r>
        <w:t>Clean, modern web interface with easy navigation</w:t>
      </w:r>
    </w:p>
    <w:p>
      <w:pPr>
        <w:pStyle w:val="Heading3"/>
      </w:pPr>
      <w:r>
        <w:t>Image Upload</w:t>
      </w:r>
    </w:p>
    <w:p>
      <w:r>
        <w:t>Supports multiple image formats (JPEG, PNG, WebP)</w:t>
      </w:r>
    </w:p>
    <w:p>
      <w:pPr>
        <w:pStyle w:val="Heading3"/>
      </w:pPr>
      <w:r>
        <w:t>Responsive Design</w:t>
      </w:r>
    </w:p>
    <w:p>
      <w:r>
        <w:t>Works on desktop, tablet, and mobile devices</w:t>
      </w:r>
    </w:p>
    <w:p>
      <w:pPr>
        <w:pStyle w:val="Heading3"/>
      </w:pPr>
      <w:r>
        <w:t>Low Confidence Warning</w:t>
      </w:r>
    </w:p>
    <w:p>
      <w:r>
        <w:t>Alerts users when prediction confidence is below 60%</w:t>
      </w:r>
    </w:p>
    <w:p>
      <w:pPr>
        <w:pStyle w:val="Heading3"/>
      </w:pPr>
      <w:r>
        <w:t>Transfer Learning</w:t>
      </w:r>
    </w:p>
    <w:p>
      <w:r>
        <w:t>Uses pre-trained ResNet50 for better accuracy</w:t>
      </w:r>
    </w:p>
    <w:p>
      <w:pPr>
        <w:pStyle w:val="Heading3"/>
      </w:pPr>
      <w:r>
        <w:t>Data Augmentation</w:t>
      </w:r>
    </w:p>
    <w:p>
      <w:r>
        <w:t>Robust to various image conditions</w:t>
      </w:r>
    </w:p>
    <w:p>
      <w:r>
        <w:br w:type="page"/>
      </w:r>
    </w:p>
    <w:p>
      <w:pPr>
        <w:pStyle w:val="Heading1"/>
      </w:pPr>
      <w:r>
        <w:t>6. Installation Guide</w:t>
      </w:r>
    </w:p>
    <w:p>
      <w:pPr>
        <w:pStyle w:val="Heading2"/>
      </w:pPr>
      <w:r>
        <w:t>Step 1: Clone or Download Project</w:t>
      </w:r>
    </w:p>
    <w:p>
      <w:r>
        <w:t>Download the project to your local machine.</w:t>
      </w:r>
    </w:p>
    <w:p>
      <w:pPr>
        <w:pStyle w:val="Heading2"/>
      </w:pPr>
      <w:r>
        <w:t>Step 2: Create Virtual Environment</w:t>
      </w:r>
    </w:p>
    <w:p>
      <w:r>
        <w:rPr>
          <w:rFonts w:ascii="Courier New" w:hAnsi="Courier New"/>
          <w:b/>
        </w:rPr>
        <w:t>python -m venv venv</w:t>
      </w:r>
    </w:p>
    <w:p>
      <w:pPr>
        <w:pStyle w:val="Heading2"/>
      </w:pPr>
      <w:r>
        <w:t>Step 3: Activate Virtual Environment</w:t>
      </w:r>
    </w:p>
    <w:p>
      <w:r>
        <w:t>Windows:</w:t>
      </w:r>
    </w:p>
    <w:p>
      <w:r>
        <w:rPr>
          <w:rFonts w:ascii="Courier New" w:hAnsi="Courier New"/>
        </w:rPr>
        <w:t>venv\Scripts\activate</w:t>
      </w:r>
    </w:p>
    <w:p>
      <w:r>
        <w:t>Linux/Mac:</w:t>
      </w:r>
    </w:p>
    <w:p>
      <w:r>
        <w:rPr>
          <w:rFonts w:ascii="Courier New" w:hAnsi="Courier New"/>
        </w:rPr>
        <w:t>source venv/bin/activate</w:t>
      </w:r>
    </w:p>
    <w:p>
      <w:pPr>
        <w:pStyle w:val="Heading2"/>
      </w:pPr>
      <w:r>
        <w:t>Step 4: Install Dependencies</w:t>
      </w:r>
    </w:p>
    <w:p>
      <w:r>
        <w:rPr>
          <w:rFonts w:ascii="Courier New" w:hAnsi="Courier New"/>
          <w:b/>
        </w:rPr>
        <w:t>pip install -r requirements.txt</w:t>
      </w:r>
    </w:p>
    <w:p>
      <w:pPr>
        <w:pStyle w:val="Heading2"/>
      </w:pPr>
      <w:r>
        <w:t>Step 5: Run the Application</w:t>
      </w:r>
    </w:p>
    <w:p>
      <w:r>
        <w:rPr>
          <w:rFonts w:ascii="Courier New" w:hAnsi="Courier New"/>
          <w:b/>
        </w:rPr>
        <w:t>python app.py</w:t>
      </w:r>
    </w:p>
    <w:p>
      <w:pPr>
        <w:pStyle w:val="Heading2"/>
      </w:pPr>
      <w:r>
        <w:t>Step 6: Access the Application</w:t>
      </w:r>
    </w:p>
    <w:p>
      <w:r>
        <w:t>Open your web browser and navigate to:</w:t>
      </w:r>
    </w:p>
    <w:p>
      <w:r>
        <w:rPr>
          <w:rFonts w:ascii="Courier New" w:hAnsi="Courier New"/>
          <w:color w:val="0066CC"/>
        </w:rPr>
        <w:t>http://localhost:5000</w:t>
      </w:r>
    </w:p>
    <w:p>
      <w:r>
        <w:br w:type="page"/>
      </w:r>
    </w:p>
    <w:p>
      <w:pPr>
        <w:pStyle w:val="Heading1"/>
      </w:pPr>
      <w:r>
        <w:t>7. Usage Instructions</w:t>
      </w:r>
    </w:p>
    <w:p>
      <w:pPr>
        <w:pStyle w:val="Heading2"/>
      </w:pPr>
      <w:r>
        <w:t>Making Predictions</w:t>
      </w:r>
    </w:p>
    <w:p>
      <w:r>
        <w:t>1. Navigate to the home page (http://localhost:5000)</w:t>
      </w:r>
    </w:p>
    <w:p>
      <w:r>
        <w:t>2. Click on "Classify Vegetable" or "Get Started"</w:t>
      </w:r>
    </w:p>
    <w:p>
      <w:r>
        <w:t>3. Click "Choose File" and select a vegetable image</w:t>
      </w:r>
    </w:p>
    <w:p>
      <w:r>
        <w:t>4. Click "Classify" button</w:t>
      </w:r>
    </w:p>
    <w:p>
      <w:r>
        <w:t>5. View the prediction results with confidence score</w:t>
      </w:r>
    </w:p>
    <w:p>
      <w:r>
        <w:t>6. See top 3 predictions for additional insights</w:t>
      </w:r>
    </w:p>
    <w:p>
      <w:pPr>
        <w:pStyle w:val="Heading2"/>
      </w:pPr>
      <w:r>
        <w:t>Best Practices for Accurate Predictions</w:t>
      </w:r>
    </w:p>
    <w:p>
      <w:pPr>
        <w:pStyle w:val="ListBullet"/>
      </w:pPr>
      <w:r>
        <w:t>Use clear, well-lit images</w:t>
      </w:r>
    </w:p>
    <w:p>
      <w:pPr>
        <w:pStyle w:val="ListBullet"/>
      </w:pPr>
      <w:r>
        <w:t>Ensure the vegetable is the main subject</w:t>
      </w:r>
    </w:p>
    <w:p>
      <w:pPr>
        <w:pStyle w:val="ListBullet"/>
      </w:pPr>
      <w:r>
        <w:t>Use whole, uncut vegetables</w:t>
      </w:r>
    </w:p>
    <w:p>
      <w:pPr>
        <w:pStyle w:val="ListBullet"/>
      </w:pPr>
      <w:r>
        <w:t>Plain or white background works best</w:t>
      </w:r>
    </w:p>
    <w:p>
      <w:pPr>
        <w:pStyle w:val="ListBullet"/>
      </w:pPr>
      <w:r>
        <w:t>Avoid blurry or heavily filtered images</w:t>
      </w:r>
    </w:p>
    <w:p>
      <w:pPr>
        <w:pStyle w:val="ListBullet"/>
      </w:pPr>
      <w:r>
        <w:t>Image size: minimum 224x224 pixels</w:t>
      </w:r>
    </w:p>
    <w:p>
      <w:r>
        <w:br w:type="page"/>
      </w:r>
    </w:p>
    <w:p>
      <w:pPr>
        <w:pStyle w:val="Heading1"/>
      </w:pPr>
      <w:r>
        <w:t>8. Model Architecture</w:t>
      </w:r>
    </w:p>
    <w:p>
      <w:r>
        <w:t>The model is built using transfer learning with ResNet50 as the base:</w:t>
      </w:r>
    </w:p>
    <w:p>
      <w:pPr>
        <w:pStyle w:val="ListBullet"/>
      </w:pPr>
      <w:r>
        <w:t>Base Model: ResNet50 (pre-trained on ImageNet)</w:t>
      </w:r>
    </w:p>
    <w:p>
      <w:pPr>
        <w:pStyle w:val="ListBullet"/>
      </w:pPr>
      <w:r>
        <w:t>Input Shape: 224 × 224 × 3 (RGB images)</w:t>
      </w:r>
    </w:p>
    <w:p>
      <w:pPr>
        <w:pStyle w:val="ListBullet"/>
      </w:pPr>
      <w:r>
        <w:t>Global Average Pooling Layer</w:t>
      </w:r>
    </w:p>
    <w:p>
      <w:pPr>
        <w:pStyle w:val="ListBullet"/>
      </w:pPr>
      <w:r>
        <w:t>Batch Normalization Layer</w:t>
      </w:r>
    </w:p>
    <w:p>
      <w:pPr>
        <w:pStyle w:val="ListBullet"/>
      </w:pPr>
      <w:r>
        <w:t>Dense Layer: 512 units with ReLU activation</w:t>
      </w:r>
    </w:p>
    <w:p>
      <w:pPr>
        <w:pStyle w:val="ListBullet"/>
      </w:pPr>
      <w:r>
        <w:t>Dropout: 50%</w:t>
      </w:r>
    </w:p>
    <w:p>
      <w:pPr>
        <w:pStyle w:val="ListBullet"/>
      </w:pPr>
      <w:r>
        <w:t>Batch Normalization Layer</w:t>
      </w:r>
    </w:p>
    <w:p>
      <w:pPr>
        <w:pStyle w:val="ListBullet"/>
      </w:pPr>
      <w:r>
        <w:t>Dense Layer: 256 units with ReLU activation</w:t>
      </w:r>
    </w:p>
    <w:p>
      <w:pPr>
        <w:pStyle w:val="ListBullet"/>
      </w:pPr>
      <w:r>
        <w:t>Dropout: 30%</w:t>
      </w:r>
    </w:p>
    <w:p>
      <w:pPr>
        <w:pStyle w:val="ListBullet"/>
      </w:pPr>
      <w:r>
        <w:t>Batch Normalization Layer</w:t>
      </w:r>
    </w:p>
    <w:p>
      <w:pPr>
        <w:pStyle w:val="ListBullet"/>
      </w:pPr>
      <w:r>
        <w:t>Output Layer: 15 units with Softmax activation</w:t>
      </w:r>
    </w:p>
    <w:p>
      <w:pPr>
        <w:pStyle w:val="Heading2"/>
      </w:pPr>
      <w:r>
        <w:t>Model Parameters</w:t>
      </w:r>
    </w:p>
    <w:p>
      <w:pPr>
        <w:pStyle w:val="ListBullet"/>
      </w:pPr>
      <w:r>
        <w:t>Optimizer: Adam (learning rate: 0.001)</w:t>
      </w:r>
    </w:p>
    <w:p>
      <w:pPr>
        <w:pStyle w:val="ListBullet"/>
      </w:pPr>
      <w:r>
        <w:t>Loss Function: Categorical Crossentropy</w:t>
      </w:r>
    </w:p>
    <w:p>
      <w:pPr>
        <w:pStyle w:val="ListBullet"/>
      </w:pPr>
      <w:r>
        <w:t>Metrics: Accuracy, Top-3 Accuracy</w:t>
      </w:r>
    </w:p>
    <w:p>
      <w:pPr>
        <w:pStyle w:val="ListBullet"/>
      </w:pPr>
      <w:r>
        <w:t>Total Parameters: ~25 million</w:t>
      </w:r>
    </w:p>
    <w:p>
      <w:pPr>
        <w:pStyle w:val="ListBullet"/>
      </w:pPr>
      <w:r>
        <w:t>Trainable Parameters: ~2 million (custom layers)</w:t>
      </w:r>
    </w:p>
    <w:p>
      <w:pPr>
        <w:pStyle w:val="ListBullet"/>
      </w:pPr>
      <w:r>
        <w:t>Model Size: ~300 MB</w:t>
      </w:r>
    </w:p>
    <w:p>
      <w:r>
        <w:br w:type="page"/>
      </w:r>
    </w:p>
    <w:p>
      <w:pPr>
        <w:pStyle w:val="Heading1"/>
      </w:pPr>
      <w:r>
        <w:t>9. Training Process</w:t>
      </w:r>
    </w:p>
    <w:p>
      <w:pPr>
        <w:pStyle w:val="Heading2"/>
      </w:pPr>
      <w:r>
        <w:t>Dataset</w:t>
      </w:r>
    </w:p>
    <w:p>
      <w:r>
        <w:t>The model is trained on a comprehensive vegetable image dataset with thousands of images across 15 classes, split into training, validation, and test sets.</w:t>
      </w:r>
    </w:p>
    <w:p>
      <w:pPr>
        <w:pStyle w:val="Heading2"/>
      </w:pPr>
      <w:r>
        <w:t>Two-Phase Training Approach</w:t>
      </w:r>
    </w:p>
    <w:p>
      <w:pPr>
        <w:pStyle w:val="Heading3"/>
      </w:pPr>
      <w:r>
        <w:t>Phase 1: Transfer Learning (20 epochs)</w:t>
      </w:r>
    </w:p>
    <w:p>
      <w:pPr>
        <w:pStyle w:val="ListBullet"/>
      </w:pPr>
      <w:r>
        <w:t>ResNet50 base layers frozen</w:t>
      </w:r>
    </w:p>
    <w:p>
      <w:pPr>
        <w:pStyle w:val="ListBullet"/>
      </w:pPr>
      <w:r>
        <w:t>Train only custom top layers</w:t>
      </w:r>
    </w:p>
    <w:p>
      <w:pPr>
        <w:pStyle w:val="ListBullet"/>
      </w:pPr>
      <w:r>
        <w:t>Learning rate: 0.001</w:t>
      </w:r>
    </w:p>
    <w:p>
      <w:pPr>
        <w:pStyle w:val="ListBullet"/>
      </w:pPr>
      <w:r>
        <w:t>Allows quick adaptation to vegetable classification</w:t>
      </w:r>
    </w:p>
    <w:p>
      <w:pPr>
        <w:pStyle w:val="Heading3"/>
      </w:pPr>
      <w:r>
        <w:t>Phase 2: Fine-tuning (30 epochs)</w:t>
      </w:r>
    </w:p>
    <w:p>
      <w:pPr>
        <w:pStyle w:val="ListBullet"/>
      </w:pPr>
      <w:r>
        <w:t>Unfreeze ResNet50 layers (layers 100+)</w:t>
      </w:r>
    </w:p>
    <w:p>
      <w:pPr>
        <w:pStyle w:val="ListBullet"/>
      </w:pPr>
      <w:r>
        <w:t>Fine-tune entire network</w:t>
      </w:r>
    </w:p>
    <w:p>
      <w:pPr>
        <w:pStyle w:val="ListBullet"/>
      </w:pPr>
      <w:r>
        <w:t>Learning rate: 0.0001 (10x lower)</w:t>
      </w:r>
    </w:p>
    <w:p>
      <w:pPr>
        <w:pStyle w:val="ListBullet"/>
      </w:pPr>
      <w:r>
        <w:t>Improves accuracy with domain-specific features</w:t>
      </w:r>
    </w:p>
    <w:p>
      <w:pPr>
        <w:pStyle w:val="Heading2"/>
      </w:pPr>
      <w:r>
        <w:t>Data Augmentation</w:t>
      </w:r>
    </w:p>
    <w:p>
      <w:pPr>
        <w:pStyle w:val="ListBullet"/>
      </w:pPr>
      <w:r>
        <w:t>Rotation: ±20 degrees</w:t>
      </w:r>
    </w:p>
    <w:p>
      <w:pPr>
        <w:pStyle w:val="ListBullet"/>
      </w:pPr>
      <w:r>
        <w:t>Width/Height Shift: 20%</w:t>
      </w:r>
    </w:p>
    <w:p>
      <w:pPr>
        <w:pStyle w:val="ListBullet"/>
      </w:pPr>
      <w:r>
        <w:t>Shear Transformation: 20%</w:t>
      </w:r>
    </w:p>
    <w:p>
      <w:pPr>
        <w:pStyle w:val="ListBullet"/>
      </w:pPr>
      <w:r>
        <w:t>Zoom: 20%</w:t>
      </w:r>
    </w:p>
    <w:p>
      <w:pPr>
        <w:pStyle w:val="ListBullet"/>
      </w:pPr>
      <w:r>
        <w:t>Horizontal Flip: Enabled</w:t>
      </w:r>
    </w:p>
    <w:p>
      <w:pPr>
        <w:pStyle w:val="ListBullet"/>
      </w:pPr>
      <w:r>
        <w:t>Rescaling: Pixel values normalized to 0-1</w:t>
      </w:r>
    </w:p>
    <w:p>
      <w:pPr>
        <w:pStyle w:val="Heading2"/>
      </w:pPr>
      <w:r>
        <w:t>Training Callbacks</w:t>
      </w:r>
    </w:p>
    <w:p>
      <w:pPr>
        <w:pStyle w:val="ListBullet"/>
      </w:pPr>
      <w:r>
        <w:t>ModelCheckpoint: Saves best model based on validation accuracy</w:t>
      </w:r>
    </w:p>
    <w:p>
      <w:pPr>
        <w:pStyle w:val="ListBullet"/>
      </w:pPr>
      <w:r>
        <w:t>EarlyStopping: Stops training if no improvement for 10 epochs</w:t>
      </w:r>
    </w:p>
    <w:p>
      <w:pPr>
        <w:pStyle w:val="ListBullet"/>
      </w:pPr>
      <w:r>
        <w:t>ReduceLROnPlateau: Reduces learning rate when validation loss plateaus</w:t>
      </w:r>
    </w:p>
    <w:p>
      <w:r>
        <w:br w:type="page"/>
      </w:r>
    </w:p>
    <w:p>
      <w:pPr>
        <w:pStyle w:val="Heading1"/>
      </w:pPr>
      <w:r>
        <w:t>10. API Documentation</w:t>
      </w:r>
    </w:p>
    <w:p>
      <w:pPr>
        <w:pStyle w:val="Heading2"/>
      </w:pPr>
      <w:r>
        <w:t>Web Routes</w:t>
      </w:r>
    </w:p>
    <w:p>
      <w:pPr>
        <w:pStyle w:val="Heading3"/>
      </w:pPr>
      <w:r>
        <w:t>GET /</w:t>
      </w:r>
    </w:p>
    <w:p>
      <w:r>
        <w:t>Returns the home page.</w:t>
      </w:r>
    </w:p>
    <w:p>
      <w:r>
        <w:t>Response: HTML page</w:t>
      </w:r>
    </w:p>
    <w:p>
      <w:pPr>
        <w:pStyle w:val="Heading3"/>
      </w:pPr>
      <w:r>
        <w:t>GET /prediction</w:t>
      </w:r>
    </w:p>
    <w:p>
      <w:r>
        <w:t>Returns the image upload page.</w:t>
      </w:r>
    </w:p>
    <w:p>
      <w:r>
        <w:t>Response: HTML page with file upload form</w:t>
      </w:r>
    </w:p>
    <w:p>
      <w:pPr>
        <w:pStyle w:val="Heading3"/>
      </w:pPr>
      <w:r>
        <w:t>POST /predict</w:t>
      </w:r>
    </w:p>
    <w:p>
      <w:r>
        <w:t>Accepts image upload and returns prediction.</w:t>
      </w:r>
    </w:p>
    <w:p>
      <w:r>
        <w:t>Parameters:</w:t>
      </w:r>
    </w:p>
    <w:p>
      <w:pPr>
        <w:pStyle w:val="ListBullet"/>
      </w:pPr>
      <w:r>
        <w:t xml:space="preserve">  - file: Image file (multipart/form-data)</w:t>
      </w:r>
    </w:p>
    <w:p>
      <w:r>
        <w:t>Response: Redirects to result page with prediction</w:t>
      </w:r>
    </w:p>
    <w:p>
      <w:pPr>
        <w:pStyle w:val="Heading3"/>
      </w:pPr>
      <w:r>
        <w:t>POST /api/predict</w:t>
      </w:r>
    </w:p>
    <w:p>
      <w:r>
        <w:t>API endpoint for programmatic predictions.</w:t>
      </w:r>
    </w:p>
    <w:p>
      <w:r>
        <w:t>Parameters:</w:t>
      </w:r>
    </w:p>
    <w:p>
      <w:pPr>
        <w:pStyle w:val="ListBullet"/>
      </w:pPr>
      <w:r>
        <w:t xml:space="preserve">  - file: Image file (multipart/form-data)</w:t>
      </w:r>
    </w:p>
    <w:p>
      <w:r>
        <w:t>Response: JSON</w:t>
      </w:r>
    </w:p>
    <w:p>
      <w:r>
        <w:rPr>
          <w:rFonts w:ascii="Courier New" w:hAnsi="Courier New"/>
          <w:sz w:val="18"/>
        </w:rPr>
        <w:br/>
        <w:t>{</w:t>
        <w:br/>
        <w:t xml:space="preserve">  "vegetable": "Tomato",</w:t>
        <w:br/>
        <w:t xml:space="preserve">  "confidence": 99.87,</w:t>
        <w:br/>
        <w:t xml:space="preserve">  "top3": [</w:t>
        <w:br/>
        <w:t xml:space="preserve">    {"name": "Tomato", "confidence": 99.87},</w:t>
        <w:br/>
        <w:t xml:space="preserve">    {"name": "Capsicum", "confidence": 0.08},</w:t>
        <w:br/>
        <w:t xml:space="preserve">    {"name": "Potato", "confidence": 0.03}</w:t>
        <w:br/>
        <w:t xml:space="preserve">  ]</w:t>
        <w:br/>
        <w:t>}</w:t>
        <w:br/>
      </w:r>
    </w:p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3"/>
      </w:pPr>
      <w:r>
        <w:t>Model not loading</w:t>
      </w:r>
    </w:p>
    <w:p>
      <w:r>
        <w:t>Solution: Ensure vegetable_model_best.keras exists in project root. Re-download or retrain if missing.</w:t>
      </w:r>
    </w:p>
    <w:p>
      <w:pPr>
        <w:pStyle w:val="Heading3"/>
      </w:pPr>
      <w:r>
        <w:t>Low prediction accuracy</w:t>
      </w:r>
    </w:p>
    <w:p>
      <w:r>
        <w:t>Solution: Use clear images with good lighting. Ensure vegetables match training data (whole, uncut, raw).</w:t>
      </w:r>
    </w:p>
    <w:p>
      <w:pPr>
        <w:pStyle w:val="Heading3"/>
      </w:pPr>
      <w:r>
        <w:t>Port 5000 already in use</w:t>
      </w:r>
    </w:p>
    <w:p>
      <w:r>
        <w:t>Solution: Stop other applications using port 5000 or change port in app.py.</w:t>
      </w:r>
    </w:p>
    <w:p>
      <w:pPr>
        <w:pStyle w:val="Heading3"/>
      </w:pPr>
      <w:r>
        <w:t>Module not found errors</w:t>
      </w:r>
    </w:p>
    <w:p>
      <w:r>
        <w:t>Solution: Run: pip install -r requirements.txt</w:t>
      </w:r>
    </w:p>
    <w:p>
      <w:pPr>
        <w:pStyle w:val="Heading3"/>
      </w:pPr>
      <w:r>
        <w:t>Out of memory error</w:t>
      </w:r>
    </w:p>
    <w:p>
      <w:r>
        <w:t>Solution: Reduce batch size in train_model.py or use smaller images.</w:t>
      </w:r>
    </w:p>
    <w:p>
      <w:pPr>
        <w:pStyle w:val="Heading3"/>
      </w:pPr>
      <w:r>
        <w:t>Upload fails</w:t>
      </w:r>
    </w:p>
    <w:p>
      <w:r>
        <w:t>Solution: Check file format (JPEG, PNG supported). Ensure file size &lt; 16MB.</w:t>
      </w:r>
    </w:p>
    <w:p>
      <w:r>
        <w:br w:type="page"/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more vegetable classes (50+ varieties)</w:t>
      </w:r>
    </w:p>
    <w:p>
      <w:pPr>
        <w:pStyle w:val="ListBullet"/>
      </w:pPr>
      <w:r>
        <w:t>Implement mobile application (Android/iOS)</w:t>
      </w:r>
    </w:p>
    <w:p>
      <w:pPr>
        <w:pStyle w:val="ListBullet"/>
      </w:pPr>
      <w:r>
        <w:t>Add nutritional information for identified vegetables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Batch image processing</w:t>
      </w:r>
    </w:p>
    <w:p>
      <w:pPr>
        <w:pStyle w:val="ListBullet"/>
      </w:pPr>
      <w:r>
        <w:t>Integration with e-commerce platforms</w:t>
      </w:r>
    </w:p>
    <w:p>
      <w:pPr>
        <w:pStyle w:val="ListBullet"/>
      </w:pPr>
      <w:r>
        <w:t>Disease detection in vegetables</w:t>
      </w:r>
    </w:p>
    <w:p>
      <w:pPr>
        <w:pStyle w:val="ListBullet"/>
      </w:pPr>
      <w:r>
        <w:t>Freshness assessment</w:t>
      </w:r>
    </w:p>
    <w:p>
      <w:pPr>
        <w:pStyle w:val="ListBullet"/>
      </w:pPr>
      <w:r>
        <w:t>User accounts and history tracking</w:t>
      </w:r>
    </w:p>
    <w:p>
      <w:pPr>
        <w:pStyle w:val="ListBullet"/>
      </w:pPr>
      <w:r>
        <w:t>REST API for third-party integrations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A. Supported Vegetables</w:t>
      </w:r>
    </w:p>
    <w:p>
      <w:pPr>
        <w:pStyle w:val="ListBullet"/>
      </w:pPr>
      <w:r>
        <w:t>Bean</w:t>
      </w:r>
    </w:p>
    <w:p>
      <w:pPr>
        <w:pStyle w:val="ListBullet"/>
      </w:pPr>
      <w:r>
        <w:t>Bitter Gourd</w:t>
      </w:r>
    </w:p>
    <w:p>
      <w:pPr>
        <w:pStyle w:val="ListBullet"/>
      </w:pPr>
      <w:r>
        <w:t>Bottle Gourd</w:t>
      </w:r>
    </w:p>
    <w:p>
      <w:pPr>
        <w:pStyle w:val="ListBullet"/>
      </w:pPr>
      <w:r>
        <w:t>Brinjal</w:t>
      </w:r>
    </w:p>
    <w:p>
      <w:pPr>
        <w:pStyle w:val="ListBullet"/>
      </w:pPr>
      <w:r>
        <w:t>Broccoli</w:t>
      </w:r>
    </w:p>
    <w:p>
      <w:pPr>
        <w:pStyle w:val="ListBullet"/>
      </w:pPr>
      <w:r>
        <w:t>Cabbage</w:t>
      </w:r>
    </w:p>
    <w:p>
      <w:pPr>
        <w:pStyle w:val="ListBullet"/>
      </w:pPr>
      <w:r>
        <w:t>Capsicum</w:t>
      </w:r>
    </w:p>
    <w:p>
      <w:pPr>
        <w:pStyle w:val="ListBullet"/>
      </w:pPr>
      <w:r>
        <w:t>Carrot</w:t>
      </w:r>
    </w:p>
    <w:p>
      <w:pPr>
        <w:pStyle w:val="ListBullet"/>
      </w:pPr>
      <w:r>
        <w:t>Cauliflower</w:t>
      </w:r>
    </w:p>
    <w:p>
      <w:pPr>
        <w:pStyle w:val="ListBullet"/>
      </w:pPr>
      <w:r>
        <w:t>Cucumber</w:t>
      </w:r>
    </w:p>
    <w:p>
      <w:pPr>
        <w:pStyle w:val="ListBullet"/>
      </w:pPr>
      <w:r>
        <w:t>Papaya</w:t>
      </w:r>
    </w:p>
    <w:p>
      <w:pPr>
        <w:pStyle w:val="ListBullet"/>
      </w:pPr>
      <w:r>
        <w:t>Potato</w:t>
      </w:r>
    </w:p>
    <w:p>
      <w:pPr>
        <w:pStyle w:val="ListBullet"/>
      </w:pPr>
      <w:r>
        <w:t>Pumpkin</w:t>
      </w:r>
    </w:p>
    <w:p>
      <w:pPr>
        <w:pStyle w:val="ListBullet"/>
      </w:pPr>
      <w:r>
        <w:t>Radish</w:t>
      </w:r>
    </w:p>
    <w:p>
      <w:pPr>
        <w:pStyle w:val="ListBullet"/>
      </w:pPr>
      <w:r>
        <w:t>Tomato</w:t>
      </w:r>
    </w:p>
    <w:p>
      <w:pPr>
        <w:pStyle w:val="Heading2"/>
      </w:pPr>
      <w:r>
        <w:t>B. Dependencies</w:t>
      </w:r>
    </w:p>
    <w:p>
      <w:pPr>
        <w:pStyle w:val="ListBullet"/>
      </w:pPr>
      <w:r>
        <w:t>tensorflow&gt;=2.18.0,&lt;2.19</w:t>
      </w:r>
    </w:p>
    <w:p>
      <w:pPr>
        <w:pStyle w:val="ListBullet"/>
      </w:pPr>
      <w:r>
        <w:t>numpy&gt;=1.26.0,&lt;2.0</w:t>
      </w:r>
    </w:p>
    <w:p>
      <w:pPr>
        <w:pStyle w:val="ListBullet"/>
      </w:pPr>
      <w:r>
        <w:t>flask&gt;=3.1.0</w:t>
      </w:r>
    </w:p>
    <w:p>
      <w:pPr>
        <w:pStyle w:val="ListBullet"/>
      </w:pPr>
      <w:r>
        <w:t>pillow&gt;=11.0.0</w:t>
      </w:r>
    </w:p>
    <w:p>
      <w:pPr>
        <w:pStyle w:val="ListBullet"/>
      </w:pPr>
      <w:r>
        <w:t>werkzeug&gt;=3.1.0</w:t>
      </w:r>
    </w:p>
    <w:p>
      <w:pPr>
        <w:pStyle w:val="ListBullet"/>
      </w:pPr>
      <w:r>
        <w:t>h5py&gt;=3.12.0</w:t>
      </w:r>
    </w:p>
    <w:p>
      <w:pPr>
        <w:pStyle w:val="ListBullet"/>
      </w:pPr>
      <w:r>
        <w:t>gunicorn&gt;=23.0.0</w:t>
      </w:r>
    </w:p>
    <w:p>
      <w:pPr>
        <w:pStyle w:val="ListBullet"/>
      </w:pPr>
      <w:r>
        <w:t>python-dotenv&gt;=1.0.1</w:t>
      </w:r>
    </w:p>
    <w:p>
      <w:pPr>
        <w:pStyle w:val="Heading2"/>
      </w:pPr>
      <w:r>
        <w:t>C. File Formats Supported</w:t>
      </w:r>
    </w:p>
    <w:p>
      <w:pPr>
        <w:pStyle w:val="ListBullet"/>
      </w:pPr>
      <w:r>
        <w:t>JPEG (.jpg, .jpeg)</w:t>
      </w:r>
    </w:p>
    <w:p>
      <w:pPr>
        <w:pStyle w:val="ListBullet"/>
      </w:pPr>
      <w:r>
        <w:t>PNG (.png)</w:t>
      </w:r>
    </w:p>
    <w:p>
      <w:pPr>
        <w:pStyle w:val="ListBullet"/>
      </w:pPr>
      <w:r>
        <w:t>WebP (.webp)</w:t>
      </w:r>
    </w:p>
    <w:p>
      <w:pPr>
        <w:pStyle w:val="ListBullet"/>
      </w:pPr>
      <w:r>
        <w:t>BMP (.bmp)</w:t>
      </w:r>
    </w:p>
    <w:p>
      <w:pPr>
        <w:pStyle w:val="ListBullet"/>
      </w:pPr>
      <w:r>
        <w:t>GIF (.gif)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End of Documentation</w:t>
      </w:r>
    </w:p>
    <w:p>
      <w:pPr>
        <w:jc w:val="center"/>
      </w:pPr>
      <w:r>
        <w:t>GreenClassify v2 - Vegetable Classification System</w:t>
      </w:r>
    </w:p>
    <w:p>
      <w:r>
        <w:t>MCA Final Year Project - February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